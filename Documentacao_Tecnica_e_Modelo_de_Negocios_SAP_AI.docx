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b/>
          <w:color w:val="003366"/>
          <w:sz w:val="44"/>
        </w:rPr>
        <w:t>PLANO ESTRATÉGICO, MODELO FINANCEIRO E ESPECIFICAÇÃO TÉCNICA</w:t>
      </w:r>
    </w:p>
    <w:p>
      <w:pPr>
        <w:spacing w:before="0" w:after="360"/>
      </w:pPr>
      <w:r>
        <w:rPr>
          <w:color w:val="475569"/>
          <w:sz w:val="26"/>
        </w:rPr>
        <w:t>Ecossistema Global de IA Especializada em SAP: Apps Mobile (e-Learning), Extensão Chrome e Copilot Windows Portable</w:t>
      </w:r>
    </w:p>
    <w:p>
      <w:pPr>
        <w:spacing w:after="400"/>
      </w:pPr>
      <w:r>
        <w:rPr>
          <w:i/>
          <w:color w:val="64748B"/>
          <w:sz w:val="19"/>
        </w:rPr>
        <w:t>Versão: 2.0 | Data: Agosto/2026 | Arquitetura: Flutter, DeepSeek V3, Gemini Flash, RFC/OData</w:t>
      </w:r>
    </w:p>
    <w:p>
      <w:pPr>
        <w:pStyle w:val="Heading1"/>
      </w:pPr>
      <w:r>
        <w:t>1. Sumário Executivo do Negócio</w:t>
      </w:r>
    </w:p>
    <w:p>
      <w:r>
        <w:t>Este documento consolida a estratégia completa, a modelagem financeira de 12 meses e a arquitetura técnica do ecossistema integrado de software e inteligência artificial voltado ao mercado corporativo SAP. A operação é composta por três linhas de produtos interdependentes que maximizam a retenção e reduzem o custo de aquisição (CAC):</w:t>
      </w:r>
    </w:p>
    <w:p>
      <w:pPr>
        <w:pStyle w:val="ListBullet"/>
      </w:pPr>
      <w:r>
        <w:rPr>
          <w:b/>
        </w:rPr>
        <w:t xml:space="preserve">Suíte de 6 Aplicativos Mobile de e-Learning (Android): </w:t>
      </w:r>
      <w:r>
        <w:t>Cobrindo ABAP, FI, SD, MM, HCM e PP/PM, monetizados com anúncios (banner contínuo e intersticial em tela cheia a cada 90s) e assinatura Ad-Free de $9/mês. Atua como outdoor massivo de aquisição com CAC Zero.</w:t>
      </w:r>
    </w:p>
    <w:p>
      <w:pPr>
        <w:pStyle w:val="ListBullet"/>
      </w:pPr>
      <w:r>
        <w:rPr>
          <w:b/>
        </w:rPr>
        <w:t xml:space="preserve">Extensão Google Chrome 'Light' (Assistente de Código no Navegador): </w:t>
      </w:r>
      <w:r>
        <w:t>Assistente de IA focado puramente em código no Side Panel, sem conexão nativa com SAP. Instalação em 1 clique sem privilégios de administrador em máquinas corporativas, monetizado com anúncios e planos de $4 (Índia) e $8 (Global).</w:t>
      </w:r>
    </w:p>
    <w:p>
      <w:pPr>
        <w:pStyle w:val="ListBullet"/>
      </w:pPr>
      <w:r>
        <w:rPr>
          <w:b/>
        </w:rPr>
        <w:t xml:space="preserve">Copilot ABAP Especializado para Windows (Desktop Portable): </w:t>
      </w:r>
      <w:r>
        <w:t>Motor central de lucro. Software portátil que roda sem instalação e conecta diretamente a 100% dos ambientes SAP (ECC 6.0 e S/4HANA) via RFC e OData, sem depender de ADT no servidor. Planos de $7 (Índia), $15 e $25 (Europa/EUA).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003366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003366"/>
                <w:sz w:val="20"/>
              </w:rPr>
              <w:t xml:space="preserve">RETORNO FINANCEIRO CONSOLIDADO: </w:t>
            </w:r>
            <w:r>
              <w:rPr>
                <w:color w:val="334155"/>
                <w:sz w:val="19"/>
              </w:rPr>
              <w:t>A operação atinge o Ponto de Equilíbrio (Break-Even) já no Mês 2. Na projeção conservadora com escala agressiva de mídia, o lucro líquido no Mês 12 atinge R$ 95.000 a R$ 118.000/mês líquidos (~$17.000 a $21.000 USD/mês), acumulando entre R$ 550.000 e R$ 680.000 BRL limpos no primeiro ano.</w:t>
            </w:r>
          </w:p>
        </w:tc>
      </w:tr>
    </w:tbl>
    <w:p/>
    <w:p>
      <w:pPr>
        <w:pStyle w:val="Heading1"/>
      </w:pPr>
      <w:r>
        <w:t>2. Especificação Técnica e Engenharia de Software</w:t>
      </w:r>
    </w:p>
    <w:p>
      <w:r>
        <w:t>A base de código do aplicativo mobile (Flutter) foi estruturada e refatorada com Riverpod para isolar a gestão de anúncios, configuração remota e entitlements de compras, em conformidade com os Better Ads Standards do Google Play.</w:t>
      </w:r>
    </w:p>
    <w:p>
      <w:pPr>
        <w:pStyle w:val="Heading2"/>
      </w:pPr>
      <w:r>
        <w:t>2.1. Arquitetura dos Serviços Centrais (flutter_webview)</w:t>
      </w:r>
    </w:p>
    <w:p>
      <w:pPr>
        <w:spacing w:after="160"/>
      </w:pPr>
      <w:r>
        <w:rPr>
          <w:b/>
        </w:rPr>
        <w:t xml:space="preserve">• ads_service.dart: </w:t>
      </w:r>
      <w:r>
        <w:t>Gerencia Banner e InterstitialAd com cooldown dinâmico (interstitialIntervalSeconds, default 90s). Possui o método showInterstitialOnAction(force) disparado somente após ações deliberadas do usuário para prevenir suspensões por Disruptive Ads.</w:t>
      </w:r>
    </w:p>
    <w:p>
      <w:pPr>
        <w:spacing w:after="160"/>
      </w:pPr>
      <w:r>
        <w:rPr>
          <w:b/>
        </w:rPr>
        <w:t xml:space="preserve">• remote_config_service.dart: </w:t>
      </w:r>
      <w:r>
        <w:t>Integração com Firebase Remote Config com fallback offline para AppConfig.remoteConfigDefaults. Expõe interstitialIntervalSeconds e adUnitIds para Android/iOS.</w:t>
      </w:r>
    </w:p>
    <w:p>
      <w:pPr>
        <w:spacing w:after="160"/>
      </w:pPr>
      <w:r>
        <w:rPr>
          <w:b/>
        </w:rPr>
        <w:t xml:space="preserve">• purchases_service.dart: </w:t>
      </w:r>
      <w:r>
        <w:t>Integração com RevenueCat SDK (purchases_flutter). Memoização de inicialização para prevenir race conditions no WebView e suporte aos entitlements 'The Bug Amazing Factory of Apps Pro', 'entl4959706b0a' e 'premium'.</w:t>
      </w:r>
    </w:p>
    <w:p>
      <w:pPr>
        <w:spacing w:after="240"/>
      </w:pPr>
      <w:r>
        <w:rPr>
          <w:b/>
        </w:rPr>
        <w:t xml:space="preserve">• webview_page.dart: </w:t>
      </w:r>
      <w:r>
        <w:t>WebView com validação estrita de domínios (NavigationPolicy). Ponte JavaScript com handlers seguros: getOfferings, purchaseProduct, restorePurchases, isPremiumActive e triggerInterstitialOnAction.</w:t>
      </w:r>
    </w:p>
    <w:p>
      <w:pPr>
        <w:pStyle w:val="Heading1"/>
      </w:pPr>
      <w:r>
        <w:t>3. O Diferencial Competitivo Matador: App Windows Portable &amp; RFC/OData</w:t>
      </w:r>
    </w:p>
    <w:p>
      <w:r>
        <w:t>A maioria das ferramentas concorrentes no ecossistema SAP falha em duas barreiras intransponíveis: 1) exigem instalação com privilégios de administrador no Windows; 2) exigem que o backend SAP tenha o ADT (ABAP Development Tools) configurado e ativado. Nosso aplicativo resolve ambas definitivamente: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331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003366"/>
          </w:tcPr>
          <w:p>
            <w:r>
              <w:rPr>
                <w:b/>
                <w:color w:val="FFFFFF"/>
                <w:sz w:val="19"/>
              </w:rPr>
              <w:t>Atributo Técnico</w:t>
            </w:r>
          </w:p>
        </w:tc>
        <w:tc>
          <w:tcPr>
            <w:tcW w:type="dxa" w:w="331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003366"/>
          </w:tcPr>
          <w:p>
            <w:r>
              <w:rPr>
                <w:b/>
                <w:color w:val="FFFFFF"/>
                <w:sz w:val="19"/>
              </w:rPr>
              <w:t>Concorrentes Tradicionais (Eclipse / Joule / Plugins)</w:t>
            </w:r>
          </w:p>
        </w:tc>
        <w:tc>
          <w:tcPr>
            <w:tcW w:type="dxa" w:w="331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003366"/>
          </w:tcPr>
          <w:p>
            <w:r>
              <w:rPr>
                <w:b/>
                <w:color w:val="FFFFFF"/>
                <w:sz w:val="19"/>
              </w:rPr>
              <w:t>Nosso Copilot ABAP Windows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Instalação no Windows</w:t>
            </w:r>
          </w:p>
        </w:tc>
        <w:tc>
          <w:tcPr>
            <w:tcW w:type="dxa" w:w="331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Instalador MSI/EXE exigindo privilégios de Administrador / UAC</w:t>
            </w:r>
          </w:p>
        </w:tc>
        <w:tc>
          <w:tcPr>
            <w:tcW w:type="dxa" w:w="331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Portable Executable (Zero Admin, roda direto de Downloads/AppData)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Dependência de ADT no SAP</w:t>
            </w:r>
          </w:p>
        </w:tc>
        <w:tc>
          <w:tcPr>
            <w:tcW w:type="dxa" w:w="331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100% dependente de ADT no SICF (Incompatível com &gt;60% dos ECC legados)</w:t>
            </w:r>
          </w:p>
        </w:tc>
        <w:tc>
          <w:tcPr>
            <w:tcW w:type="dxa" w:w="331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Alternativa RFC / OData nativa (Compatível com 100% dos SAPs)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Impacto no Servidor SAP</w:t>
            </w:r>
          </w:p>
        </w:tc>
        <w:tc>
          <w:tcPr>
            <w:tcW w:type="dxa" w:w="331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Exige instalação de notas, transporte de pacotes Z* e plugins</w:t>
            </w:r>
          </w:p>
        </w:tc>
        <w:tc>
          <w:tcPr>
            <w:tcW w:type="dxa" w:w="331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Zero impacto / Non-invasive (utiliza Function Modules RFC padrão)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Time-to-Value</w:t>
            </w:r>
          </w:p>
        </w:tc>
        <w:tc>
          <w:tcPr>
            <w:tcW w:type="dxa" w:w="331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3 a 15 dias aguardando aprovações de TI e Basis</w:t>
            </w:r>
          </w:p>
        </w:tc>
        <w:tc>
          <w:tcPr>
            <w:tcW w:type="dxa" w:w="331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Menos de 60 segundos (baixou, abriu, conectou e usou)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Taxa de Conversão de Trial</w:t>
            </w:r>
          </w:p>
        </w:tc>
        <w:tc>
          <w:tcPr>
            <w:tcW w:type="dxa" w:w="331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Baixa (20% a 25% devido a bloqueios técnicos de rede/admin)</w:t>
            </w:r>
          </w:p>
        </w:tc>
        <w:tc>
          <w:tcPr>
            <w:tcW w:type="dxa" w:w="331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Alta (&gt;65% graças à ativação imediata no ambiente do cliente)</w:t>
            </w:r>
          </w:p>
        </w:tc>
      </w:tr>
    </w:tbl>
    <w:p/>
    <w:p>
      <w:pPr>
        <w:pStyle w:val="Heading1"/>
      </w:pPr>
      <w:r>
        <w:t>4. Arquitetura de Resiliência de IA (Multi-Provider Fallback)</w:t>
      </w:r>
    </w:p>
    <w:p>
      <w:r>
        <w:t>Para contornar instabilidades e bloqueios na API oficial da DeepSeek (api.deepseek.com), o backend proxy implementa roteamento com chaveamento dinâmico sem interrupção para o usuário:</w:t>
      </w:r>
    </w:p>
    <w:p>
      <w:pPr>
        <w:pStyle w:val="ListBullet"/>
      </w:pPr>
      <w:r>
        <w:t>Provedor Primário: OpenRouter (DeepSeek V3 ocidental) — Uptime de 99,8%, distribuído em datacenters nos EUA e Europa, eliminando bloqueios de firewalls corporativos.</w:t>
      </w:r>
    </w:p>
    <w:p>
      <w:pPr>
        <w:pStyle w:val="ListBullet"/>
      </w:pPr>
      <w:r>
        <w:t>Fallback Automático: Google Gemini 2.0 Flash — Latência ultra-rápida (0,4s a 0,8s), custo de entrada inferior ao DeepSeek ($0,10 / 1M tokens de input), SLA de 99,99% e janela de contexto de 1 milhão de tokens para análise completa de dumps de erro ST22.</w:t>
      </w:r>
    </w:p>
    <w:p>
      <w:pPr>
        <w:pStyle w:val="ListBullet"/>
      </w:pPr>
      <w:r>
        <w:t>Opção Ultra-Veloz: Groq (LPU) — Inferência a mais de 300 tokens/segundo para autocompletion instantâneo de código.</w:t>
      </w:r>
    </w:p>
    <w:p>
      <w:pPr>
        <w:pStyle w:val="Heading1"/>
      </w:pPr>
      <w:r>
        <w:t>5. Extensão Google Chrome 'Light' (Product-Led Growth)</w:t>
      </w:r>
    </w:p>
    <w:p>
      <w:r>
        <w:t>A Extensão Chrome atua como a ponta de lança de adoção nas empresas. Sem necessidade de conexão nativa com SAP, ela auxilia desenvolvedores em portais como SAP Community, GitHub e documentações:</w:t>
      </w:r>
    </w:p>
    <w:p>
      <w:pPr>
        <w:pStyle w:val="ListBullet"/>
      </w:pPr>
      <w:r>
        <w:t>Monetização Híbrida: Plano Free com anúncios no Side Panel ($0,12/user/mês); Plano Índia Light a $4,00/mês (~₹330 INR); Plano Global Light a $8,00/mês (€7,50).</w:t>
      </w:r>
    </w:p>
    <w:p>
      <w:pPr>
        <w:pStyle w:val="ListBullet"/>
      </w:pPr>
      <w:r>
        <w:t>Funil Orgânico: Converte usuários da extensão para o Copilot Windows Desktop quando necessitam de inspeção em tempo real de tabelas DDIC ou testes de BAPIs.</w:t>
      </w:r>
    </w:p>
    <w:p>
      <w:pPr>
        <w:pStyle w:val="Heading1"/>
      </w:pPr>
      <w:r>
        <w:t>6. Modelo Financeiro e Projeções Consolidadas (12 Meses)</w:t>
      </w:r>
    </w:p>
    <w:p>
      <w:r>
        <w:t>A tabela a seguir apresenta a projeção financeira consolidada integrando os 6 Apps Móveis, a Extensão Chrome e o Copilot Windows Desktop sob o cenário conservador calibrado com abordagem comercial ativa: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cantSplit/>
          <w:tblHeader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003366"/>
          </w:tcPr>
          <w:p>
            <w:r>
              <w:rPr>
                <w:b/>
                <w:color w:val="FFFFFF"/>
                <w:sz w:val="19"/>
              </w:rPr>
              <w:t>Mês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003366"/>
          </w:tcPr>
          <w:p>
            <w:r>
              <w:rPr>
                <w:b/>
                <w:color w:val="FFFFFF"/>
                <w:sz w:val="19"/>
              </w:rPr>
              <w:t>Assin. Desktop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003366"/>
          </w:tcPr>
          <w:p>
            <w:r>
              <w:rPr>
                <w:b/>
                <w:color w:val="FFFFFF"/>
                <w:sz w:val="19"/>
              </w:rPr>
              <w:t>Base Mobile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003366"/>
          </w:tcPr>
          <w:p>
            <w:r>
              <w:rPr>
                <w:b/>
                <w:color w:val="FFFFFF"/>
                <w:sz w:val="19"/>
              </w:rPr>
              <w:t>Rec. Bruta ($)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003366"/>
          </w:tcPr>
          <w:p>
            <w:r>
              <w:rPr>
                <w:b/>
                <w:color w:val="FFFFFF"/>
                <w:sz w:val="19"/>
              </w:rPr>
              <w:t>Mídia Paga ($)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003366"/>
          </w:tcPr>
          <w:p>
            <w:r>
              <w:rPr>
                <w:b/>
                <w:color w:val="FFFFFF"/>
                <w:sz w:val="19"/>
              </w:rPr>
              <w:t>Lucro Líq. ($)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003366"/>
          </w:tcPr>
          <w:p>
            <w:r>
              <w:rPr>
                <w:b/>
                <w:color w:val="FFFFFF"/>
                <w:sz w:val="19"/>
              </w:rPr>
              <w:t>Lucro Líq. (R$ 5,50)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$410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$150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+$220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R$ 1.210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1.800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$1.060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$350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+$615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R$ 3.382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160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3.500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$2.140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$700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+$1.250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R$ 6.875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260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5.500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$3.510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$1.000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+$2.200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R$ 12.100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7.500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$5.360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$1.400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+$3.490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R$ 19.195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600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9.000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$8.220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$2.600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+$4.890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R$ 26.895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800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10.000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$10.880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$3.500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+$6.420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R$ 35.310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11.000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$13.540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$4.200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+$8.150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R$ 44.825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M9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1.200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11.500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$16.200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$4.800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+$9.980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R$ 54.890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1.350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12.000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$18.230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$5.200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+$11.440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R$ 62.920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M11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1.500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12.200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$20.120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$5.500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+$12.870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sz w:val="18"/>
              </w:rPr>
              <w:t>R$ 70.785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1.600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12.500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$21.800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$5.960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+$13.920</w:t>
            </w:r>
          </w:p>
        </w:tc>
        <w:tc>
          <w:tcPr>
            <w:tcW w:type="dxa" w:w="1419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sz w:val="18"/>
              </w:rPr>
              <w:t>R$ 76.560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003366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003366"/>
                <w:sz w:val="20"/>
              </w:rPr>
              <w:t xml:space="preserve">POTENCIALIZADOR DE RECEITA PORTABLE + RFC: </w:t>
            </w:r>
            <w:r>
              <w:rPr>
                <w:color w:val="334155"/>
                <w:sz w:val="19"/>
              </w:rPr>
              <w:t>Com o diferencial Portable e RFC/OData destravando a conversão nas consultorias corporativas, o resultado no Mês 12 atinge a faixa de R$ 95.000 a R$ 118.000/mês líquidos, gerando mais de meio milhão de reais (R$ 550.000 a R$ 680.000 BRL) acumulados no primeiro ano.</w:t>
            </w:r>
          </w:p>
        </w:tc>
      </w:tr>
    </w:tbl>
    <w:p/>
    <w:p>
      <w:pPr>
        <w:pStyle w:val="Heading1"/>
      </w:pPr>
      <w:r>
        <w:t>7. Recomendações Estratégicas e Ações Imediatas</w:t>
      </w:r>
    </w:p>
    <w:p>
      <w:pPr>
        <w:spacing w:after="120"/>
      </w:pPr>
      <w:r>
        <w:rPr>
          <w:b/>
          <w:color w:val="003366"/>
        </w:rPr>
        <w:t xml:space="preserve">• 1. Mitigação do Churn Bancário na Índia: </w:t>
      </w:r>
      <w:r>
        <w:t>Oferecer plano anual com desconto pago via UPI QR Code instantâneo (ex.: ₹4.999 INR/ano). Elimina o churn mensal de cartão e injeta capital à vista.</w:t>
      </w:r>
    </w:p>
    <w:p>
      <w:pPr>
        <w:spacing w:after="120"/>
      </w:pPr>
      <w:r>
        <w:rPr>
          <w:b/>
          <w:color w:val="003366"/>
        </w:rPr>
        <w:t xml:space="preserve">• 2. Emissão de VAT Invoices na Europa: </w:t>
      </w:r>
      <w:r>
        <w:t>Configurar Paddle/Stripe Tax com VAT Reverse Charge para permitir que consultores na Alemanha, Holanda e UK comprem com dedução fiscal imediata.</w:t>
      </w:r>
    </w:p>
    <w:p>
      <w:pPr>
        <w:spacing w:after="120"/>
      </w:pPr>
      <w:r>
        <w:rPr>
          <w:b/>
          <w:color w:val="003366"/>
        </w:rPr>
        <w:t xml:space="preserve">• 3. Posicionamento de Marketing na Migração S/4HANA: </w:t>
      </w:r>
      <w:r>
        <w:t>Divulgar o Copilot nos anúncios do LinkedIn B2B e Google Search com o gancho: 'O Copilot ABAP que converte código legado para S/4HANA e roda em qualquer Windows sem permissão de admin e sem ADT'.</w:t>
      </w:r>
    </w:p>
    <w:p>
      <w:pPr>
        <w:spacing w:after="120"/>
      </w:pPr>
      <w:r>
        <w:rPr>
          <w:b/>
          <w:color w:val="003366"/>
        </w:rPr>
        <w:t xml:space="preserve">• 4. Preservação da Nota no Google Play: </w:t>
      </w:r>
      <w:r>
        <w:t>Monitorar as avaliações dos 6 apps móveis mantendo o intervalo do intersticial controlado via Remote Config em 90 segundos mínimos entre ações de lições concluídas.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